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ToolDispatch — Demo Recording Scripts</w:t>
      </w:r>
    </w:p>
    <w:p>
      <w:r>
        <w:t>Two scenes. ~30 seconds total. No audio needed — the terminal output is the story.</w:t>
      </w:r>
    </w:p>
    <w:p/>
    <w:p>
      <w:pPr>
        <w:pStyle w:val="Heading1"/>
      </w:pPr>
      <w:r>
        <w:t>Script 1 — Dispatch: Tool Recommendation</w:t>
      </w:r>
    </w:p>
    <w:p>
      <w:pPr>
        <w:pStyle w:val="Heading2"/>
      </w:pPr>
      <w:r>
        <w:t>What it shows</w:t>
      </w:r>
    </w:p>
    <w:p>
      <w:r>
        <w:t>Dispatch detects a task shift mid-session and proactively surfaces the best Skill, MCP, and Plugin for the job — before Claude picks something suboptimal. All three tool types appear in one output block.</w:t>
      </w:r>
    </w:p>
    <w:p>
      <w:pPr>
        <w:pStyle w:val="Heading2"/>
      </w:pPr>
      <w:r>
        <w:t>Pre-recording setup</w:t>
      </w:r>
    </w:p>
    <w:p>
      <w:pPr>
        <w:pStyle w:val="ListNumber"/>
      </w:pPr>
      <w:r>
        <w:t>Open a fresh CC session in the Dispatch directory:</w:t>
      </w:r>
    </w:p>
    <w:p>
      <w:pPr>
        <w:pStyle w:val="NoSpacing"/>
      </w:pPr>
      <w:r>
        <w:rPr>
          <w:rFonts w:ascii="Courier New" w:hAnsi="Courier New"/>
        </w:rPr>
        <w:t>cd ~/Dispatch &amp;&amp; claude</w:t>
      </w:r>
    </w:p>
    <w:p>
      <w:pPr>
        <w:pStyle w:val="ListNumber"/>
      </w:pPr>
      <w:r>
        <w:t>Run: clear</w:t>
      </w:r>
    </w:p>
    <w:p>
      <w:pPr>
        <w:pStyle w:val="ListNumber"/>
      </w:pPr>
      <w:r>
        <w:t>Zoom terminal to ~16pt font — output needs to be readable in the GIF</w:t>
      </w:r>
    </w:p>
    <w:p>
      <w:pPr>
        <w:pStyle w:val="ListNumber"/>
      </w:pPr>
      <w:r>
        <w:t>Dispatch hooks are always live — no extra setup needed</w:t>
      </w:r>
    </w:p>
    <w:p>
      <w:pPr>
        <w:pStyle w:val="Heading2"/>
      </w:pPr>
      <w:r>
        <w:t>What to type (copy-paste exactly)</w:t>
      </w:r>
    </w:p>
    <w:p>
      <w:r>
        <w:rPr>
          <w:rFonts w:ascii="Courier New" w:hAnsi="Courier New"/>
          <w:b/>
          <w:sz w:val="20"/>
        </w:rPr>
        <w:t>I need to review my open pull requests and write up a new PR for the changes I've been working on this week. Can you help me pull the diff and draft the description?</w:t>
      </w:r>
    </w:p>
    <w:p>
      <w:pPr>
        <w:pStyle w:val="Heading2"/>
      </w:pPr>
      <w:r>
        <w:t>What fires</w:t>
      </w:r>
    </w:p>
    <w:p>
      <w:r>
        <w:t>Dispatch detects a task shift to source-control category. Output block appears with all three tool types:</w:t>
      </w:r>
    </w:p>
    <w:p>
      <w:r>
        <w:rPr>
          <w:rFonts w:ascii="Courier New" w:hAnsi="Courier New"/>
          <w:sz w:val="18"/>
        </w:rPr>
        <w:t>◈ Dispatch  Task shift detected: source-control</w:t>
        <w:br/>
        <w:br/>
        <w:t xml:space="preserve">  SKILLS</w:t>
        <w:br/>
        <w:t xml:space="preserve">  ① github/awesome-copilot@git-commit  ★27.5k  19k installs</w:t>
        <w:br/>
        <w:t xml:space="preserve">     Community collection of GitHub Copilot helpers — commit messages, PR templates</w:t>
        <w:br/>
        <w:t xml:space="preserve">     npx skills add github/awesome-copilot@git-commit</w:t>
        <w:br/>
        <w:br/>
        <w:t xml:space="preserve">  MCPs</w:t>
        <w:br/>
        <w:t xml:space="preserve">  ② mcp:smithery-ai/github  3.5k installs</w:t>
        <w:br/>
        <w:t xml:space="preserve">     Access the GitHub API — file ops, repo management, search, PR creation</w:t>
        <w:br/>
        <w:t xml:space="preserve">     npx @smithery/cli install @smithery-ai/github</w:t>
        <w:br/>
        <w:br/>
        <w:t xml:space="preserve">  PLUGINS</w:t>
        <w:br/>
        <w:t xml:space="preserve">  ③ plugin:anthropic:github  Official</w:t>
        <w:br/>
        <w:t xml:space="preserve">     Official GitHub MCP server — create issues, manage PRs, full repo ops</w:t>
        <w:br/>
        <w:t xml:space="preserve">     /install plugin:anthropic:github</w:t>
        <w:br/>
        <w:br/>
        <w:t xml:space="preserve">  ④ plugin:anthropic:code-review  Official</w:t>
        <w:br/>
        <w:t xml:space="preserve">     Automated code review for PRs — multiple agents, confidence scores</w:t>
        <w:br/>
        <w:t xml:space="preserve">     /install plugin:anthropic:code-review</w:t>
      </w:r>
    </w:p>
    <w:p>
      <w:pPr>
        <w:pStyle w:val="Heading2"/>
      </w:pPr>
      <w:r>
        <w:t>Finish</w:t>
      </w:r>
    </w:p>
    <w:p>
      <w:r>
        <w:t>Wait 2 seconds (let viewer read the output), then type: proceed</w:t>
      </w:r>
    </w:p>
    <w:p>
      <w:r>
        <w:t>CC continues answering normally. Stop recording here.</w:t>
      </w:r>
    </w:p>
    <w:p>
      <w:r>
        <w:t>Total runtime: ~12 seconds</w:t>
      </w:r>
    </w:p>
    <w:p>
      <w:pPr>
        <w:pStyle w:val="Heading2"/>
      </w:pPr>
      <w:r>
        <w:t>Cleanup</w:t>
      </w:r>
    </w:p>
    <w:p>
      <w:r>
        <w:t>None needed.</w:t>
      </w:r>
    </w:p>
    <w:p>
      <w:r>
        <w:br w:type="page"/>
      </w:r>
    </w:p>
    <w:p>
      <w:pPr>
        <w:pStyle w:val="Heading1"/>
      </w:pPr>
      <w:r>
        <w:t>Script 2 — XF Audit: Contract Break Catch</w:t>
      </w:r>
    </w:p>
    <w:p>
      <w:pPr>
        <w:pStyle w:val="Heading2"/>
      </w:pPr>
      <w:r>
        <w:t>What it shows</w:t>
      </w:r>
    </w:p>
    <w:p>
      <w:r>
        <w:t>Claude writes code that calls a stub function. XF Audit intercepts the Edit tool call BEFORE it lands, fires Stage 1 (stub violation), Stage 2 (cascade showing the call chain), and Stage 3 (concrete repair plan). The user sees "This edit will break at runtime" before a single character touches disk.</w:t>
      </w:r>
    </w:p>
    <w:p>
      <w:pPr>
        <w:pStyle w:val="Heading2"/>
      </w:pPr>
      <w:r>
        <w:t>Pre-recording setup</w:t>
      </w:r>
    </w:p>
    <w:p>
      <w:pPr>
        <w:pStyle w:val="ListNumber"/>
      </w:pPr>
      <w:r>
        <w:t>Demo files are already in the repo: demo/notifier.py and demo/monitor.py</w:t>
      </w:r>
    </w:p>
    <w:p>
      <w:pPr>
        <w:pStyle w:val="ListNumber"/>
      </w:pPr>
      <w:r>
        <w:t>notifier.py has send_slack_alert() — a stub returning bool with active callers in monitor.py</w:t>
      </w:r>
    </w:p>
    <w:p>
      <w:pPr>
        <w:pStyle w:val="ListNumber"/>
      </w:pPr>
      <w:r>
        <w:t>This guarantees XFA fires the moment Claude edits monitor.py — no improvisation needed</w:t>
      </w:r>
    </w:p>
    <w:p>
      <w:pPr>
        <w:pStyle w:val="ListNumber"/>
      </w:pPr>
      <w:r>
        <w:t>Open CC session in Dispatch directory, run: clear</w:t>
      </w:r>
    </w:p>
    <w:p>
      <w:pPr>
        <w:pStyle w:val="Heading2"/>
      </w:pPr>
      <w:r>
        <w:t>What to type (copy-paste exactly)</w:t>
      </w:r>
    </w:p>
    <w:p>
      <w:r>
        <w:rPr>
          <w:rFonts w:ascii="Courier New" w:hAnsi="Courier New"/>
          <w:b/>
          <w:sz w:val="20"/>
        </w:rPr>
        <w:t>In demo/monitor.py, update check_health so that when more than 3 services are down at once, it also triggers a high priority alert. Use the existing send_slack_alert function.</w:t>
      </w:r>
    </w:p>
    <w:p>
      <w:pPr>
        <w:pStyle w:val="Heading2"/>
      </w:pPr>
      <w:r>
        <w:t>What fires</w:t>
      </w:r>
    </w:p>
    <w:p>
      <w:r>
        <w:t>Claude edits monitor.py. XFA intercepts the Edit call. Output:</w:t>
      </w:r>
    </w:p>
    <w:p>
      <w:r>
        <w:rPr>
          <w:rFonts w:ascii="Courier New" w:hAnsi="Courier New"/>
          <w:sz w:val="18"/>
        </w:rPr>
        <w:t>◈ XF Audit  This edit will break at runtime.</w:t>
        <w:br/>
        <w:br/>
        <w:t xml:space="preserve">  REPAIR PLAN</w:t>
        <w:br/>
        <w:t xml:space="preserve">  ① notifier.py:6  send_slack_alert()</w:t>
        <w:br/>
        <w:t xml:space="preserve">     Stub promising to return bool — callers will receive None and likely fail.</w:t>
        <w:br/>
        <w:t xml:space="preserve">     monitor.py calls this 2x after your edit. Both calls get None back.</w:t>
        <w:br/>
        <w:br/>
        <w:t xml:space="preserve">     Fix: implement send_slack_alert() or raise NotImplementedError</w:t>
        <w:br/>
        <w:br/>
        <w:t xml:space="preserve">  CASCADE</w:t>
        <w:br/>
        <w:t xml:space="preserve">  monitor.py:check_health → notifier.py:send_slack_alert (stub, 2 callers)</w:t>
        <w:br/>
        <w:br/>
        <w:t xml:space="preserve">  To proceed: say 'show me the diff first', 'skip for now', or 'apply all'</w:t>
      </w:r>
    </w:p>
    <w:p>
      <w:pPr>
        <w:pStyle w:val="Heading2"/>
      </w:pPr>
      <w:r>
        <w:t>Finish</w:t>
      </w:r>
    </w:p>
    <w:p>
      <w:r>
        <w:t>Wait 3 seconds, then type: skip for now</w:t>
      </w:r>
    </w:p>
    <w:p>
      <w:r>
        <w:t>CC continues — edit lands, demo complete. Stop recording.</w:t>
      </w:r>
    </w:p>
    <w:p>
      <w:r>
        <w:t>Total runtime: ~18 seconds</w:t>
      </w:r>
    </w:p>
    <w:p>
      <w:pPr>
        <w:pStyle w:val="Heading2"/>
      </w:pPr>
      <w:r>
        <w:t>Cleanup after recording</w:t>
      </w:r>
    </w:p>
    <w:p>
      <w:r>
        <w:rPr>
          <w:rFonts w:ascii="Courier New" w:hAnsi="Courier New"/>
        </w:rPr>
        <w:t>git checkout demo/monitor.py</w:t>
      </w:r>
    </w:p>
    <w:p>
      <w:r>
        <w:t>This resets monitor.py to stub state, ready for the next take or live demo.</w:t>
      </w:r>
    </w:p>
    <w:p>
      <w:r>
        <w:br w:type="page"/>
      </w:r>
    </w:p>
    <w:p>
      <w:pPr>
        <w:pStyle w:val="Heading1"/>
      </w:pPr>
      <w:r>
        <w:t>Recording Notes</w:t>
      </w:r>
    </w:p>
    <w:p>
      <w:pPr>
        <w:pStyle w:val="Heading2"/>
      </w:pPr>
      <w:r>
        <w:t>Recommended tool</w:t>
      </w:r>
    </w:p>
    <w:p>
      <w:r>
        <w:t>ScreenToGif (Windows) — free, records a screen region directly to GIF, lets you trim frames, outputs clean file. No ffmpeg conversion needed. Download: screentogif.com</w:t>
      </w:r>
    </w:p>
    <w:p>
      <w:pPr>
        <w:pStyle w:val="Heading2"/>
      </w:pPr>
      <w:r>
        <w:t>Settings</w:t>
      </w:r>
    </w:p>
    <w:p>
      <w:pPr>
        <w:pStyle w:val="ListBullet"/>
      </w:pPr>
      <w:r>
        <w:t>Record just the terminal window — not full screen</w:t>
      </w:r>
    </w:p>
    <w:p>
      <w:pPr>
        <w:pStyle w:val="ListBullet"/>
      </w:pPr>
      <w:r>
        <w:t>Font size: 16pt minimum</w:t>
      </w:r>
    </w:p>
    <w:p>
      <w:pPr>
        <w:pStyle w:val="ListBullet"/>
      </w:pPr>
      <w:r>
        <w:t>Terminal width: enough to show full recommendation block without wrapping (~120 chars)</w:t>
      </w:r>
    </w:p>
    <w:p>
      <w:pPr>
        <w:pStyle w:val="ListBullet"/>
      </w:pPr>
      <w:r>
        <w:t>Frame rate: 10fps is fine for terminal output</w:t>
      </w:r>
    </w:p>
    <w:p>
      <w:pPr>
        <w:pStyle w:val="ListBullet"/>
      </w:pPr>
      <w:r>
        <w:t>GIF width: 1280px — standard for GitHub READMEs</w:t>
      </w:r>
    </w:p>
    <w:p>
      <w:pPr>
        <w:pStyle w:val="Heading2"/>
      </w:pPr>
      <w:r>
        <w:t>Recording order</w:t>
      </w:r>
    </w:p>
    <w:p>
      <w:r>
        <w:t>Record XFA first (more controlled — guaranteed catch every time), then Dispatch. If XFA needs a second take it hasn't wasted the Dispatch recording.</w:t>
      </w:r>
    </w:p>
    <w:p>
      <w:pPr>
        <w:pStyle w:val="Heading2"/>
      </w:pPr>
      <w:r>
        <w:t>Where the GIF goes</w:t>
      </w:r>
    </w:p>
    <w:p>
      <w:r>
        <w:t>Add to README between the tagline and the Install section. One GIF per module, or a single combined GIF showing both in sequence. Keep total GIF under 5MB for GitHub rendering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